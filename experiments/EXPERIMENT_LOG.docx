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PTCG AI Battle — Agent Experiment Log</w:t>
      </w:r>
    </w:p>
    <w:p>
      <w:pPr>
        <w:jc w:val="center"/>
      </w:pPr>
      <w:r>
        <w:rPr>
          <w:color w:val="004499"/>
          <w:sz w:val="22"/>
        </w:rPr>
        <w:t>Kaggle Competition · June 2026 · Win-rate target: 0.85</w:t>
      </w:r>
    </w:p>
    <w:p/>
    <w:p>
      <w:pPr>
        <w:pStyle w:val="Heading1"/>
      </w:pPr>
      <w:r>
        <w:t>Competition Context</w:t>
      </w:r>
    </w:p>
    <w:p>
      <w:r>
        <w:t>Simulation comp (pokemon-tcg-ai-battle): submit agent .tar.gz, rated by TrueSkill ladder. Strategy comp ($240k, 8×$30k): submit ≤2000-word writeup scored 70% model / 20% deck / 10% report. Engine: cabt (C++ ctypes, cg.dll Windows). CPU-only, Python 3.13.5. Eval harness: tools/comprehensive_eval.py — 5 seeds × 1000-pool × 5 agents = 25k games (Part 1) + mirror 500g × 5 = 2500 (Part 2) + trainer decks 200g × 5 = 1000/deck (Part 3).</w:t>
      </w:r>
    </w:p>
    <w:p>
      <w:pPr>
        <w:pStyle w:val="Heading1"/>
      </w:pPr>
      <w:r>
        <w:t>Locked Deck: D5 (Ancient Box Fighting)</w:t>
      </w:r>
    </w:p>
    <w:p>
      <w:r>
        <w:t>Koraidon ex ×3 (979), Mega Lucario ex ×2 (678), Riolu ×2 (333), Ogerpon ex ×2 (117), Regirock ex ×2 (447), Fezandipiti ex ×2 (140), Bloodmoon Ursaluna ×3 (135), Ting-Lu ×2 (41). Trainers: Ultra Ball ×4, Buddy-Buddy Poffin ×4, Pokégear ×2, Switch ×2, Night Stretcher ×1, Boss's Orders ×3, Prime Catcher ×1, Lillie's Determination ×2, Air Balloon ×2, Tarragon ×1, Lively Stadium ×1, Lucky Helmet ×1. Energy: Fighting ×18.</w:t>
      </w:r>
    </w:p>
    <w:p>
      <w:pPr>
        <w:pStyle w:val="Heading2"/>
      </w:pPr>
      <w:r>
        <w:t>Key Attack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Attack (ID)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Mega Lucario ex (678)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Aura Jab (982): 130 dmg [F], attach ≤3F from discard to bench</w:t>
              <w:br/>
              <w:t>Mega Brave (983): 270 dmg [FF], can't use next 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1 Mega 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Regirock ex (447)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 Charge (628): 0 dmg [C], attach 2F from discard to self</w:t>
              <w:br/>
              <w:t>Giant Rock (629): 140 + 140 vs Stage 2 [FCCC]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Energy accelerator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Fezandipiti ex (140)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Cruel Arrow (183): 100 to ANY opp Pokémon [CCC] (engine reports dmg=0!)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Darkness type, bench sniper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Bloodmoon Ursaluna (135)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Mad Bite (175): 100 + 30 per damage counter on opp active [FFC]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Single-prize finisher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Koraidon ex (979)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Orichalcum Fang (1409): 200 + 120 if our Pokémon KO'd last turn [FFC]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2-prize finisher</w:t>
            </w:r>
          </w:p>
        </w:tc>
      </w:tr>
    </w:tbl>
    <w:p/>
    <w:p>
      <w:pPr>
        <w:pStyle w:val="Heading2"/>
      </w:pPr>
      <w:r>
        <w:t>Evaluation Opponents</w:t>
      </w:r>
    </w:p>
    <w:p>
      <w:r>
        <w:t>random — legal random actions. greedy — type-priority attacker (attacks ASAP). tempo — energy-aware impatient attacker (cheapest attack first). strong — full heuristic: energy-need aware, danger retreat, lethal detection. pivot — low-retreat Fighting wall deck; constantly pivots wounded Pokémon to bench.</w:t>
      </w:r>
    </w:p>
    <w:p>
      <w:pPr>
        <w:pStyle w:val="Heading1"/>
      </w:pPr>
      <w:r>
        <w:t>All Agent Versions —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Overall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vs V18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random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greedy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tempo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strong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V1 (baseline)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0.7640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-0.0337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V2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0.7640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-0.0337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V3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0.7692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-0.0285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V4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V5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V6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0.7721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-0.0256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V7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0.7918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-0.0059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V8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V9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V10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0.7924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-0.0053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V11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0.7931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-0.0046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V12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0.7945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-0.0032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V13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0.7964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-0.0013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V14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V15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V16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0.7921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-0.0056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V17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0.7807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-0.0170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1A7A1A"/>
                <w:sz w:val="18"/>
              </w:rPr>
              <w:t>V18 ★ BEST</w:t>
            </w:r>
          </w:p>
        </w:tc>
        <w:tc>
          <w:tcPr>
            <w:tcW w:type="dxa" w:w="1234"/>
          </w:tcPr>
          <w:p>
            <w:r>
              <w:rPr>
                <w:color w:val="1A7A1A"/>
                <w:sz w:val="18"/>
              </w:rPr>
              <w:t>0.7977</w:t>
            </w:r>
          </w:p>
        </w:tc>
        <w:tc>
          <w:tcPr>
            <w:tcW w:type="dxa" w:w="1234"/>
          </w:tcPr>
          <w:p>
            <w:r>
              <w:rPr>
                <w:color w:val="1A7A1A"/>
                <w:sz w:val="18"/>
              </w:rPr>
              <w:t>baseline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0.8530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0.8166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0.7700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0.7356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V19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0.7961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-0.0016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V20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0.7948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-0.0029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V21 (buggy)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V21 (fixed)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0.7967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-0.0010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0.8508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0.8180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0.7700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0.7276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V22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0.7954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-0.0023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0.8544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0.8098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0.7746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0.7244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V23a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0.7958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-0.0019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0.8526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0.8134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0.7684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0.7300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V24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0.7908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-0.0069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0.8516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0.8062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0.7696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0.7160</w:t>
            </w:r>
          </w:p>
        </w:tc>
      </w:tr>
      <w:tr>
        <w:tc>
          <w:tcPr>
            <w:tcW w:type="dxa" w:w="1234"/>
          </w:tcPr>
          <w:p>
            <w:r>
              <w:rPr>
                <w:color w:val="B00000"/>
                <w:sz w:val="18"/>
              </w:rPr>
              <w:t>V25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0.7958</w:t>
            </w:r>
          </w:p>
        </w:tc>
        <w:tc>
          <w:tcPr>
            <w:tcW w:type="dxa" w:w="1234"/>
          </w:tcPr>
          <w:p>
            <w:r>
              <w:rPr>
                <w:color w:val="B00000"/>
                <w:sz w:val="18"/>
              </w:rPr>
              <w:t>-0.0019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0.8522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0.8080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0.7746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0.7256</w:t>
            </w:r>
          </w:p>
        </w:tc>
      </w:tr>
      <w:tr>
        <w:tc>
          <w:tcPr>
            <w:tcW w:type="dxa" w:w="1234"/>
          </w:tcPr>
          <w:p>
            <w:r>
              <w:rPr>
                <w:color w:val="004499"/>
                <w:sz w:val="18"/>
              </w:rPr>
              <w:t>PlannerV1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B85C0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color w:val="1A7A1A"/>
                <w:sz w:val="18"/>
              </w:rPr>
              <w:t>PlannerV2 ★</w:t>
            </w:r>
          </w:p>
        </w:tc>
        <w:tc>
          <w:tcPr>
            <w:tcW w:type="dxa" w:w="1234"/>
          </w:tcPr>
          <w:p>
            <w:r>
              <w:rPr>
                <w:color w:val="1A7A1A"/>
                <w:sz w:val="18"/>
              </w:rPr>
              <w:t>0.8290</w:t>
            </w:r>
          </w:p>
        </w:tc>
        <w:tc>
          <w:tcPr>
            <w:tcW w:type="dxa" w:w="1234"/>
          </w:tcPr>
          <w:p>
            <w:r>
              <w:rPr>
                <w:color w:val="1A7A1A"/>
                <w:sz w:val="18"/>
              </w:rPr>
              <w:t>+0.0313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0.8620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0.8430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0.8130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0.7870</w:t>
            </w:r>
          </w:p>
        </w:tc>
      </w:tr>
    </w:tbl>
    <w:p/>
    <w:p>
      <w:pPr>
        <w:pStyle w:val="Heading1"/>
      </w:pPr>
      <w:r>
        <w:t>Detailed Version Notes</w:t>
      </w:r>
    </w:p>
    <w:p>
      <w:r>
        <w:rPr>
          <w:b/>
          <w:color w:val="1A7A1A"/>
          <w:sz w:val="22"/>
        </w:rPr>
        <w:t>V7 — Powered Switch-In (BREAKTHROUGH, +0.0278 vs V6)</w:t>
      </w:r>
    </w:p>
    <w:p>
      <w:r>
        <w:rPr>
          <w:sz w:val="20"/>
        </w:rPr>
        <w:t>Added _powered_switch_value(): when choosing which bench Pokémon to bring active (after KO or retreat), prefer Pokémon that can already attack (score +120 + dmg×0.3) over cold ones (partial energy +len×15, low HP −40). Result: 0.7640→0.7918. Largest single jump of the session. WHY it works: getting a powered attacker in immediately vs wasting turns with a cold bench Pokémon.</w:t>
      </w:r>
    </w:p>
    <w:p/>
    <w:p>
      <w:r>
        <w:rPr>
          <w:b/>
          <w:color w:val="1A7A1A"/>
          <w:sz w:val="22"/>
        </w:rPr>
        <w:t>V11 — Game-Winning Gust Override</w:t>
      </w:r>
    </w:p>
    <w:p>
      <w:r>
        <w:rPr>
          <w:sz w:val="20"/>
        </w:rPr>
        <w:t>Added 50,000 override when a Boss's Orders gust would give us our last prize. Also added bench-snipe KO scoring: if Cruel Arrow or similar can KO a benched Pokémon, +200+pv×50. Result: 0.7924→0.7931.</w:t>
      </w:r>
    </w:p>
    <w:p/>
    <w:p>
      <w:r>
        <w:rPr>
          <w:b/>
          <w:color w:val="1A7A1A"/>
          <w:sz w:val="22"/>
        </w:rPr>
        <w:t>V13 — Tuned Weights</w:t>
      </w:r>
    </w:p>
    <w:p>
      <w:r>
        <w:rPr>
          <w:sz w:val="20"/>
        </w:rPr>
        <w:t>attach_dmg_scale=0.30 (was 0.20), gust_ko=300 (was 250). Recovery items (Night Stretcher/Tarragon) scored higher when hand ≤4. Result: 0.7945→0.7964.</w:t>
      </w:r>
    </w:p>
    <w:p/>
    <w:p>
      <w:r>
        <w:rPr>
          <w:b/>
          <w:color w:val="1A7A1A"/>
          <w:sz w:val="22"/>
        </w:rPr>
        <w:t>V18 — Mad Bite Damage Counter Estimation (BEST, +0.0013 vs V13)</w:t>
      </w:r>
    </w:p>
    <w:p>
      <w:r>
        <w:rPr>
          <w:sz w:val="20"/>
        </w:rPr>
        <w:t>Bloodmoon Ursaluna's Mad Bite does 100 + 30 per damage counter on opp active. Previously scored as 100 flat (engine damage field). FIX: estimate counters = (opp maxHp − current hp) / 10. Added 'opp_counters' to ctx dict in _choose_main (from opp_active.get('maxHp') and opp_hp). In _score_main: if attack_id == 175 and counters &gt; 0: dmg = 100 + counters × 30. Enables correct lethal detection when the opp active is already damaged. Result: 0.7964→0.7977.</w:t>
      </w:r>
    </w:p>
    <w:p/>
    <w:p>
      <w:r>
        <w:rPr>
          <w:b/>
          <w:color w:val="B00000"/>
          <w:sz w:val="22"/>
        </w:rPr>
        <w:t>V16 — retreat_danger 300→500 (REGRESSION)</w:t>
      </w:r>
    </w:p>
    <w:p>
      <w:r>
        <w:rPr>
          <w:sz w:val="20"/>
        </w:rPr>
        <w:t>Hypothesis: raise retreat danger score so agent retreats doomed Active more. BUG: retreat = 20 + retreat_danger = 520 &gt; attack_base (380) → Koraidon/Lucario retreated instead of attacking. Core constraint: retreat score must NEVER beat a non-lethal attack for our best attackers. retreat_danger 300 means max retreat=320 &lt; 380. Result: 0.7977→0.7921. Reverted.</w:t>
      </w:r>
    </w:p>
    <w:p/>
    <w:p>
      <w:r>
        <w:rPr>
          <w:b/>
          <w:color w:val="B00000"/>
          <w:sz w:val="22"/>
        </w:rPr>
        <w:t>V17 — Smart Retreat + Damage Bonuses (MAJOR REGRESSION)</w:t>
      </w:r>
    </w:p>
    <w:p>
      <w:r>
        <w:rPr>
          <w:sz w:val="20"/>
        </w:rPr>
        <w:t>Added bench_best_dmg &gt; my_active_dmg condition + retreat_danger=420. Still caused wrong retreats — combined with bench attacker detection that fires for unpowered Pokémon. Result: 0.7977→0.7807. Reverted.</w:t>
      </w:r>
    </w:p>
    <w:p/>
    <w:p>
      <w:r>
        <w:rPr>
          <w:b/>
          <w:color w:val="B00000"/>
          <w:sz w:val="22"/>
        </w:rPr>
        <w:t>V19 — Orichalcum Fang + Giant Rock + Aura Jab (REGRESSION)</w:t>
      </w:r>
    </w:p>
    <w:p>
      <w:r>
        <w:rPr>
          <w:sz w:val="20"/>
        </w:rPr>
        <w:t>Tried to detect Orichalcum Fang +120 bonus via appearThisTurn flag. BUG: appearThisTurn fires for BOTH KO AND voluntary retreat — too noisy. Aura Jab bench energy attachment bonus unclear. Too many changes at once. Result: 0.7977→0.7961. Reverted.</w:t>
      </w:r>
    </w:p>
    <w:p/>
    <w:p>
      <w:r>
        <w:rPr>
          <w:b/>
          <w:color w:val="B00000"/>
          <w:sz w:val="22"/>
        </w:rPr>
        <w:t>V20 — Tarragon + Regi Charge (REGRESSION)</w:t>
      </w:r>
    </w:p>
    <w:p>
      <w:r>
        <w:rPr>
          <w:sz w:val="20"/>
        </w:rPr>
        <w:t>Regi Charge scored as attach_active − 20 + min(disc_f,2)×30 — confused agent. Tarragon +25/F energy in discard hurt tempo. Result: 0.7977→0.7948. Reverted.</w:t>
      </w:r>
    </w:p>
    <w:p/>
    <w:p>
      <w:r>
        <w:rPr>
          <w:b/>
          <w:color w:val="B00000"/>
          <w:sz w:val="22"/>
        </w:rPr>
        <w:t>V21 — Boss Orders KO Bonus (BUG + REGRESSION)</w:t>
      </w:r>
    </w:p>
    <w:p>
      <w:r>
        <w:rPr>
          <w:sz w:val="20"/>
        </w:rPr>
        <w:t>Hypothesis: Boss's Orders should score higher (+300+pv×50) when opp has KO-able bench target. CRITICAL BUG: _score_main used 'state' and 'yi' from _choose_main scope → NameError on every Boss play, caught by try/except, fell back to END. FIX: passed 'opp_bench' and 'my_active' through ctx dict. Even after fix: 0.7977→0.7967 (−0.0010, within noise but below threshold). Reverted.</w:t>
      </w:r>
    </w:p>
    <w:p/>
    <w:p>
      <w:r>
        <w:rPr>
          <w:b/>
          <w:color w:val="B00000"/>
          <w:sz w:val="22"/>
        </w:rPr>
        <w:t>V22 — Giant Rock Stage 2 Detection (REGRESSION)</w:t>
      </w:r>
    </w:p>
    <w:p>
      <w:r>
        <w:rPr>
          <w:sz w:val="20"/>
        </w:rPr>
        <w:t>Added _STAGE2_IDS frozenset (116 Stage 2 IDs) at module level. In _score_main: elif opt.attack_id == 629 and opp_active_id in _STAGE2_IDS: dmg += 140. Hypothesis: Giant Rock correctly scores 280 vs Stage 2 targets, enabling lethal detection. Result: 0.7977→0.7954 (−0.0023). strong matchup dropped 0.7356→0.7244. Reverted. WHY it might hurt: Stage 2 opponents are rare in the random 1000-deck pool; the change may have had zero upside while introducing noise in attack selection.</w:t>
      </w:r>
    </w:p>
    <w:p/>
    <w:p>
      <w:r>
        <w:rPr>
          <w:b/>
          <w:color w:val="B00000"/>
          <w:sz w:val="22"/>
        </w:rPr>
        <w:t>V23a — Cruel Arrow dmg=0 Fix with Bench KO (REGRESSION)</w:t>
      </w:r>
    </w:p>
    <w:p>
      <w:r>
        <w:rPr>
          <w:sz w:val="20"/>
        </w:rPr>
        <w:t>Cruel Arrow (183) has engine dmg=0 but does 100 to ANY opp Pokémon. V23a fix: check active KO, check bench KO (score lethal_base+pv×50), else dmg=100. BUG: bench KO path scored 10050 — above EVOLVE (880), causing premature Fezandipiti attacks instead of setting up Mega Lucario first. Result: 0.7977→0.7958. Reverted.</w:t>
      </w:r>
    </w:p>
    <w:p/>
    <w:p>
      <w:r>
        <w:rPr>
          <w:b/>
          <w:color w:val="B00000"/>
          <w:sz w:val="22"/>
        </w:rPr>
        <w:t>V23b — Cruel Arrow dmg=100 fix (REGRESSION)</w:t>
      </w:r>
    </w:p>
    <w:p>
      <w:r>
        <w:rPr>
          <w:sz w:val="20"/>
        </w:rPr>
        <w:t>Simplified fix: elif opt.attack_id == 183: dmg = 100. Lets existing lethal detection handle the active KO via effective_damage. No bench KO special case — avoids premature attacks. Non-lethal scores ~440 (vs 380 before). WHY it still regresses: Fezandipiti ex is rarely the active attacker in D5 — it's a 2-copy draw/setup piece (CCC cost, Darkness type). The dmg=100 fix raises its non-lethal attack score from 380 to 440, which is still below ATTACH (500–700), so setup isn't disrupted — but the rare cases where Fezandipiti is forced active and the agent now attacks (440) instead of doing something else may be suboptimal. Result: 0.7977→0.7958. Reverted.</w:t>
      </w:r>
    </w:p>
    <w:p/>
    <w:p>
      <w:r>
        <w:rPr>
          <w:b/>
          <w:color w:val="B00000"/>
          <w:sz w:val="22"/>
        </w:rPr>
        <w:t>V24 — ATTACH_TO Smart Aura Jab Targeting (WORST REGRESSION, −0.0069)</w:t>
      </w:r>
    </w:p>
    <w:p>
      <w:r>
        <w:rPr>
          <w:sz w:val="20"/>
        </w:rPr>
        <w:t>Hypothesis: when Aura Jab asks which bench Pokémon receive 3 free F energies (ATTACH_TO context), prioritise needy high-damage attackers (needy=+200 bonus, dmg×0.3 scale). BUG: _option_pokemon() in the ATTACH_TO branch likely resolves to wrong targets or None — ATTACH_TO options may reference energy cards or discard slots, not bench Pokémon. Strong dropped to 0.7160 (−0.0196 vs V18). Root cause: ATTACH_TO was already handled correctly by the generic _ACQUIRE_CONTEXTS path; overriding it with a broken _option_pokemon lookup broke energy distribution entirely. Result: 0.7977→0.7908. Reverted.</w:t>
      </w:r>
    </w:p>
    <w:p/>
    <w:p>
      <w:r>
        <w:rPr>
          <w:b/>
          <w:color w:val="B00000"/>
          <w:sz w:val="22"/>
        </w:rPr>
        <w:t>V25 — Orichalcum Fang +120 via Prize-Count Detection (REGRESSION)</w:t>
      </w:r>
    </w:p>
    <w:p>
      <w:r>
        <w:rPr>
          <w:sz w:val="20"/>
        </w:rPr>
        <w:t>Koraidon ex attack 1409: 200 + 120 if any of our Pokémon were KO'd during opponent's last turn. FIX: _opp_prize_cache = [6] at module level; each _choose_main call checks if opp prize count dropped since last turn → we_were_koed=True → dmg += 120 in _score_main. WHY it regresses: the prize-count cache is global (module-level), but the eval runs multiple games sequentially in the same process — cache bleeds between games. Game N's final prize count contaminates Game N+1's turn-1 detection, causing false positives and premature attacks. Fix would require resetting cache at game start (no clear hook in the current API). Result: 0.7977→0.7958. Reverted.</w:t>
      </w:r>
    </w:p>
    <w:p/>
    <w:p>
      <w:r>
        <w:rPr>
          <w:b/>
          <w:color w:val="1A7A1A"/>
          <w:sz w:val="22"/>
        </w:rPr>
        <w:t>PlannerV1 — TurnPlanner (SHIPPED, PROVEN)</w:t>
      </w:r>
    </w:p>
    <w:p>
      <w:r>
        <w:rPr>
          <w:sz w:val="20"/>
        </w:rPr>
        <w:t>Built TurnPlanner: beam search over MAIN actions using the engine's persistent search tree. Beam=4, depth=6, k=2 determinizations, 0.15s think time. Policy.py routes MAIN decisions (select_type==0) to planner; all other decisions fall through to rules. Eval: prize race + opp_active damage + setup_ko + survivability + board development. H2H vs rules: 0.650 (z=+2.44, 60 games). E2E crash-free (~50ms/decision).</w:t>
      </w:r>
    </w:p>
    <w:p/>
    <w:p>
      <w:r>
        <w:rPr>
          <w:b/>
          <w:color w:val="1A7A1A"/>
          <w:sz w:val="22"/>
        </w:rPr>
        <w:t>PlannerV2 — Bench Eval + Gust Beam (SHIPPED, BEST)</w:t>
      </w:r>
    </w:p>
    <w:p>
      <w:r>
        <w:rPr>
          <w:sz w:val="20"/>
        </w:rPr>
        <w:t>Identified weakness: pivot/wall decks retreat wounded Pokémon before KOs — planner eval was blind to opponent bench damage, so it never valued spreading damage or gusting. FIX 1 (eval): Added opp_bench_dmg=35 and bench_setup_ko=22 to EVAL dict. _eval() now iterates op bench: credits (maxHp-hp)/maxHp * prize_value * 35 per damaged bench Pokémon; also credits 22 * prize_value when we can KO a bench target with our active. FIX 2 (beam): _candidate_main_options() now unconditionally injects Boss's Orders (1182) / Prime Catcher (1088) into the beam when opponent has any bench Pokémon — regardless of TYPE_PRIORITY=3. This ensures the gust+attack line is always explored. H2H vs PlannerV1: 0.617 (z=+1.86, 60 games). H2H vs rules: 0.683 (z=+3.05, 60 games). +3.3pp lift over PlannerV1. SHIPPED as final submission. 7/7 tests pass. Field eval (1000 decks, seed 42, 5000 games): 0.829 OVERALL (+3.1pp vs rules V18 0.7977). Per-opponent: random=0.862 (+0.9pp), greedy=0.843 (+2.6pp), tempo=0.813 (+4.3pp), strong=0.787 (+5.1pp), pivot=0.841.</w:t>
      </w:r>
    </w:p>
    <w:p/>
    <w:p>
      <w:pPr>
        <w:pStyle w:val="Heading1"/>
      </w:pPr>
      <w:r>
        <w:t>Key Constraints &amp; Lessons Learned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Lesson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retreat_danger constraint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retreat score = w['retreat'] + w['retreat_danger'] = 20 + 300 = 320. Must NEVER exceed attack_base (380) or the agent retreats instead of attacking. retreat_danger &gt; 360 → regression. This is dead code for practical purposes.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appearThisTurn is unusable for Orichalcum Fang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field fires for BOTH enemy KO AND voluntary retreat. Cannot distinguish 'our Pokémon was KO'd last turn' from 'we retreated'. Avoid.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Engine crash cards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Maximum Belt (1158), Hyper Aroma (1082), Grand Tree (1249) all crash cg.dll. Do NOT use.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Cruel Arrow engine reports dmg=0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attack 183 (Cruel Arrow) has damage=0 in the engine — it's a bench-snipe. Must manually set dmg=100 in _score_main before lethal detection.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Boss's Orders / _score_main scope bug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_score_main does not have access to 'state' or 'yi' from _choose_main. Any board-state data needed in _score_main must be pre-computed and passed via ctx dict.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Stage 2 detection is narrow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~116 Stage 2 Pokémon in the pool. Giant Rock bonus fires rarely — not enough signal to move the 25k-game eval. V22 proved this.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Eval 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Keep only if result ≥ V18 (0.7977). Noise floor ≈ ±0.003 (σ≈0.00255 at 25k games).</w:t>
            </w:r>
          </w:p>
        </w:tc>
      </w:tr>
    </w:tbl>
    <w:p/>
    <w:p>
      <w:pPr>
        <w:pStyle w:val="Heading1"/>
      </w:pPr>
      <w:r>
        <w:t>Ideas Queue (not yet tested)</w:t>
      </w:r>
    </w:p>
    <w:p>
      <w:pPr>
        <w:pStyle w:val="ListNumber"/>
      </w:pPr>
      <w:r>
        <w:rPr>
          <w:b/>
          <w:sz w:val="20"/>
        </w:rPr>
        <w:t xml:space="preserve">Aura Jab bench attach priority: </w:t>
      </w:r>
      <w:r>
        <w:rPr>
          <w:sz w:val="20"/>
        </w:rPr>
        <w:t>After Aura Jab (982, attach ≤3F to bench), ATTACH_TO context uses generic _card_value. Better: prefer needy Pokémon (needs_energy=True) and higher-damage attackers first. Would require switching from _card_value to board-state inspection in _choose_cards for ATTACH_TO.</w:t>
      </w:r>
    </w:p>
    <w:p>
      <w:pPr>
        <w:pStyle w:val="ListNumber"/>
      </w:pPr>
      <w:r>
        <w:rPr>
          <w:b/>
          <w:sz w:val="20"/>
        </w:rPr>
        <w:t xml:space="preserve">Regi Charge as setup move: </w:t>
      </w:r>
      <w:r>
        <w:rPr>
          <w:sz w:val="20"/>
        </w:rPr>
        <w:t>Regi Charge (628): 0 dmg, attaches 2F from discard to Regirock. Scored at 380 (generic attack). Could be scored higher if Regirock is active and discard has F energy — basically 2 free energy attachments. Risk: inflating score above ATTACH (700) causes Regirock to stay active as charger instead of being benched.</w:t>
      </w:r>
    </w:p>
    <w:p>
      <w:pPr>
        <w:pStyle w:val="ListNumber"/>
      </w:pPr>
      <w:r>
        <w:rPr>
          <w:b/>
          <w:sz w:val="20"/>
        </w:rPr>
        <w:t xml:space="preserve">Orichalcum Fang via log parsing: </w:t>
      </w:r>
      <w:r>
        <w:rPr>
          <w:sz w:val="20"/>
        </w:rPr>
        <w:t>Koraidon ex: +120 if our Pokémon was KO'd last turn. Can't use appearThisTurn (too noisy). Possible: read obs_dict['logs'] for LogType.KO events from last turn affecting our player. Would require parsing the log list in _choose_main before building ctx.</w:t>
      </w:r>
    </w:p>
    <w:p>
      <w:pPr>
        <w:pStyle w:val="ListNumber"/>
      </w:pPr>
      <w:r>
        <w:rPr>
          <w:b/>
          <w:sz w:val="20"/>
        </w:rPr>
        <w:t xml:space="preserve">Lucky Helmet awareness: </w:t>
      </w:r>
      <w:r>
        <w:rPr>
          <w:sz w:val="20"/>
        </w:rPr>
        <w:t>Lucky Helmet (1156): when Active is hit, draw 2 cards. Currently just plays as 'play_other' (540). Could prioritize attaching when Active is in danger and hand is small — but the tool/attach timing makes this complex.</w:t>
      </w:r>
    </w:p>
    <w:p>
      <w:pPr>
        <w:pStyle w:val="ListNumber"/>
      </w:pPr>
      <w:r>
        <w:rPr>
          <w:b/>
          <w:sz w:val="20"/>
        </w:rPr>
        <w:t xml:space="preserve">Night Stretcher / Tarragon timing: </w:t>
      </w:r>
      <w:r>
        <w:rPr>
          <w:sz w:val="20"/>
        </w:rPr>
        <w:t>Recovery items should be prioritized after mid-game (discard pile likely has energy/Pokémon). Current: +20 when hand ≤4. Could tie to discard pile size (deckCount drop proxy).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